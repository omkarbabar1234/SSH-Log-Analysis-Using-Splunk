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3A76" w14:textId="77777777" w:rsidR="00A5784B" w:rsidRDefault="00000000">
      <w:pPr>
        <w:pStyle w:val="Title"/>
      </w:pPr>
      <w:r>
        <w:t>Academic Project Report</w:t>
      </w:r>
    </w:p>
    <w:p w14:paraId="5ABAB83A" w14:textId="77777777" w:rsidR="00A5784B" w:rsidRDefault="00000000">
      <w:pPr>
        <w:pStyle w:val="Title"/>
      </w:pPr>
      <w:r>
        <w:t>Memory Forensics Investigation using Volatility &amp; FTK Imager</w:t>
      </w:r>
    </w:p>
    <w:p w14:paraId="483A708C" w14:textId="77777777" w:rsidR="00A5784B" w:rsidRDefault="00000000">
      <w:r>
        <w:t>Submitted by: Babar Omkar Sukhdev</w:t>
      </w:r>
    </w:p>
    <w:p w14:paraId="04FC7EC8" w14:textId="77777777" w:rsidR="00A5784B" w:rsidRDefault="00000000">
      <w:r>
        <w:t>Modern College, Nanded</w:t>
      </w:r>
    </w:p>
    <w:p w14:paraId="659882EA" w14:textId="77777777" w:rsidR="00A5784B" w:rsidRDefault="00000000">
      <w:r>
        <w:t>Project Type: Academic Project</w:t>
      </w:r>
    </w:p>
    <w:p w14:paraId="26E3370E" w14:textId="77777777" w:rsidR="00A5784B" w:rsidRDefault="00000000">
      <w:pPr>
        <w:pStyle w:val="Heading1"/>
      </w:pPr>
      <w:r>
        <w:t>Objective</w:t>
      </w:r>
    </w:p>
    <w:p w14:paraId="75C3EB13" w14:textId="77777777" w:rsidR="00A5784B" w:rsidRDefault="00000000">
      <w:r>
        <w:t>Understand how to acquire, analyze, and interpret volatile memory data to detect evidence of compromise, malicious code, and system activities that may not appear on disk.</w:t>
      </w:r>
    </w:p>
    <w:p w14:paraId="781E33AE" w14:textId="77777777" w:rsidR="00A5784B" w:rsidRDefault="00000000">
      <w:pPr>
        <w:pStyle w:val="Heading1"/>
      </w:pPr>
      <w:r>
        <w:t>Summary</w:t>
      </w:r>
    </w:p>
    <w:p w14:paraId="39B19D1D" w14:textId="77777777" w:rsidR="00A5784B" w:rsidRDefault="00000000">
      <w:r>
        <w:t>This project demonstrates memory acquisition using FTK Imager and analysis using Volatility 3. It includes acquisition steps, integrity verification, and memory analysis outputs (processes, command-lines, network connections, and injection scans).</w:t>
      </w:r>
    </w:p>
    <w:p w14:paraId="6DE52199" w14:textId="77777777" w:rsidR="00A5784B" w:rsidRDefault="00000000">
      <w:pPr>
        <w:pStyle w:val="Heading1"/>
      </w:pPr>
      <w:r>
        <w:t>Tools Used</w:t>
      </w:r>
    </w:p>
    <w:p w14:paraId="0A46D00A" w14:textId="77777777" w:rsidR="00A5784B" w:rsidRDefault="00000000">
      <w:pPr>
        <w:pStyle w:val="ListBullet"/>
      </w:pPr>
      <w:r>
        <w:t>FTK Imager (memory acquisition)</w:t>
      </w:r>
    </w:p>
    <w:p w14:paraId="59A7C102" w14:textId="77777777" w:rsidR="00A5784B" w:rsidRDefault="00000000">
      <w:pPr>
        <w:pStyle w:val="ListBullet"/>
      </w:pPr>
      <w:r>
        <w:t>Volatility 3 (memory analysis)</w:t>
      </w:r>
    </w:p>
    <w:p w14:paraId="13A45E78" w14:textId="77777777" w:rsidR="00A5784B" w:rsidRDefault="00000000">
      <w:pPr>
        <w:pStyle w:val="ListBullet"/>
      </w:pPr>
      <w:r>
        <w:t>certutil / sha256sum (hash verification)</w:t>
      </w:r>
    </w:p>
    <w:p w14:paraId="23C8D4EC" w14:textId="77777777" w:rsidR="00A5784B" w:rsidRDefault="00000000">
      <w:pPr>
        <w:pStyle w:val="ListBullet"/>
      </w:pPr>
      <w:r>
        <w:t>VirtualBox / VMware (lab)</w:t>
      </w:r>
    </w:p>
    <w:p w14:paraId="6A9D2578" w14:textId="77777777" w:rsidR="00A5784B" w:rsidRDefault="00000000">
      <w:pPr>
        <w:pStyle w:val="ListBullet"/>
      </w:pPr>
      <w:r>
        <w:t>Kali Linux (analysis host)</w:t>
      </w:r>
    </w:p>
    <w:p w14:paraId="62E27E0F" w14:textId="77777777" w:rsidR="009125E1" w:rsidRDefault="009125E1" w:rsidP="009125E1">
      <w:pPr>
        <w:pStyle w:val="ListBullet"/>
        <w:numPr>
          <w:ilvl w:val="0"/>
          <w:numId w:val="0"/>
        </w:numPr>
        <w:ind w:left="360" w:hanging="360"/>
      </w:pPr>
    </w:p>
    <w:p w14:paraId="0D60C650" w14:textId="77777777" w:rsidR="009125E1" w:rsidRDefault="009125E1" w:rsidP="009125E1">
      <w:pPr>
        <w:pStyle w:val="ListBullet"/>
        <w:numPr>
          <w:ilvl w:val="0"/>
          <w:numId w:val="0"/>
        </w:numPr>
        <w:ind w:left="360" w:hanging="360"/>
      </w:pPr>
    </w:p>
    <w:p w14:paraId="4AADA271" w14:textId="77777777" w:rsidR="009125E1" w:rsidRDefault="009125E1" w:rsidP="009125E1">
      <w:pPr>
        <w:pStyle w:val="ListBullet"/>
        <w:numPr>
          <w:ilvl w:val="0"/>
          <w:numId w:val="0"/>
        </w:numPr>
        <w:ind w:left="360" w:hanging="360"/>
      </w:pPr>
    </w:p>
    <w:p w14:paraId="12BE4992" w14:textId="77777777" w:rsidR="009125E1" w:rsidRDefault="009125E1" w:rsidP="009125E1">
      <w:pPr>
        <w:pStyle w:val="ListBullet"/>
        <w:numPr>
          <w:ilvl w:val="0"/>
          <w:numId w:val="0"/>
        </w:numPr>
        <w:ind w:left="360" w:hanging="360"/>
      </w:pPr>
    </w:p>
    <w:p w14:paraId="445EF555" w14:textId="77777777" w:rsidR="009125E1" w:rsidRDefault="009125E1" w:rsidP="009125E1">
      <w:pPr>
        <w:pStyle w:val="ListBullet"/>
        <w:numPr>
          <w:ilvl w:val="0"/>
          <w:numId w:val="0"/>
        </w:numPr>
        <w:ind w:left="360" w:hanging="360"/>
      </w:pPr>
    </w:p>
    <w:p w14:paraId="55665129" w14:textId="77777777" w:rsidR="009125E1" w:rsidRDefault="009125E1" w:rsidP="009125E1">
      <w:pPr>
        <w:pStyle w:val="ListBullet"/>
        <w:numPr>
          <w:ilvl w:val="0"/>
          <w:numId w:val="0"/>
        </w:numPr>
        <w:ind w:left="360" w:hanging="360"/>
      </w:pPr>
    </w:p>
    <w:p w14:paraId="4944B8B3" w14:textId="77777777" w:rsidR="009125E1" w:rsidRDefault="009125E1" w:rsidP="009125E1">
      <w:pPr>
        <w:pStyle w:val="ListBullet"/>
        <w:numPr>
          <w:ilvl w:val="0"/>
          <w:numId w:val="0"/>
        </w:numPr>
        <w:ind w:left="360" w:hanging="360"/>
      </w:pPr>
    </w:p>
    <w:p w14:paraId="29B34E3A" w14:textId="77777777" w:rsidR="00A5784B" w:rsidRDefault="00000000">
      <w:pPr>
        <w:pStyle w:val="Heading1"/>
      </w:pPr>
      <w:r>
        <w:lastRenderedPageBreak/>
        <w:t>Step-by-step Implementation (with screenshot placeholders)</w:t>
      </w:r>
    </w:p>
    <w:p w14:paraId="5ECCD48B" w14:textId="77777777" w:rsidR="00A5784B" w:rsidRDefault="00000000">
      <w:pPr>
        <w:pStyle w:val="Heading2"/>
      </w:pPr>
      <w:r>
        <w:t>Step 1 - Memory Capture (FTK Imager)</w:t>
      </w:r>
    </w:p>
    <w:p w14:paraId="7302D1A7" w14:textId="5167BF55" w:rsidR="00A5784B" w:rsidRDefault="009125E1">
      <w:r>
        <w:rPr>
          <w:noProof/>
        </w:rPr>
        <w:drawing>
          <wp:anchor distT="0" distB="0" distL="114300" distR="114300" simplePos="0" relativeHeight="251652608" behindDoc="1" locked="0" layoutInCell="1" allowOverlap="1" wp14:anchorId="3659DCFA" wp14:editId="5A37BCAC">
            <wp:simplePos x="0" y="0"/>
            <wp:positionH relativeFrom="column">
              <wp:posOffset>-365760</wp:posOffset>
            </wp:positionH>
            <wp:positionV relativeFrom="paragraph">
              <wp:posOffset>610870</wp:posOffset>
            </wp:positionV>
            <wp:extent cx="6416040" cy="3073400"/>
            <wp:effectExtent l="0" t="0" r="3810" b="0"/>
            <wp:wrapTight wrapText="bothSides">
              <wp:wrapPolygon edited="0">
                <wp:start x="0" y="0"/>
                <wp:lineTo x="0" y="21421"/>
                <wp:lineTo x="21549" y="21421"/>
                <wp:lineTo x="21549" y="0"/>
                <wp:lineTo x="0" y="0"/>
              </wp:wrapPolygon>
            </wp:wrapTight>
            <wp:docPr id="15678914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91465" name="Picture 15678914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Run FTK Imager as Administrator and capture RAM: File -&gt; Capture Memory. Save the .mem file and note the full path.</w:t>
      </w:r>
    </w:p>
    <w:p w14:paraId="6BBEF6B1" w14:textId="0AD96797" w:rsidR="00A5784B" w:rsidRDefault="00A5784B"/>
    <w:p w14:paraId="1CDA550C" w14:textId="77777777" w:rsidR="009125E1" w:rsidRDefault="009125E1">
      <w:pPr>
        <w:pStyle w:val="Heading2"/>
      </w:pPr>
    </w:p>
    <w:p w14:paraId="180ADC0A" w14:textId="30A09E01" w:rsidR="00A5784B" w:rsidRDefault="00000000">
      <w:pPr>
        <w:pStyle w:val="Heading2"/>
      </w:pPr>
      <w:r>
        <w:t>Step 2 - Hash Verification (Windows)</w:t>
      </w:r>
    </w:p>
    <w:p w14:paraId="73A8294C" w14:textId="2658BBAA" w:rsidR="00A5784B" w:rsidRDefault="00000000">
      <w:r>
        <w:t xml:space="preserve">Run </w:t>
      </w:r>
      <w:proofErr w:type="spellStart"/>
      <w:r>
        <w:t>certutil</w:t>
      </w:r>
      <w:proofErr w:type="spellEnd"/>
      <w:r>
        <w:t xml:space="preserve"> to generate SHA256 hash and save it to a text file for chain-of-custody evidence.</w:t>
      </w:r>
    </w:p>
    <w:p w14:paraId="1B18E724" w14:textId="35243EC7" w:rsidR="00A5784B" w:rsidRDefault="009125E1">
      <w:r>
        <w:rPr>
          <w:noProof/>
        </w:rPr>
        <w:drawing>
          <wp:anchor distT="0" distB="0" distL="114300" distR="114300" simplePos="0" relativeHeight="251650560" behindDoc="1" locked="0" layoutInCell="1" allowOverlap="1" wp14:anchorId="2BDE37E7" wp14:editId="7B1198C7">
            <wp:simplePos x="0" y="0"/>
            <wp:positionH relativeFrom="column">
              <wp:posOffset>-434340</wp:posOffset>
            </wp:positionH>
            <wp:positionV relativeFrom="paragraph">
              <wp:posOffset>273685</wp:posOffset>
            </wp:positionV>
            <wp:extent cx="6515100" cy="3035300"/>
            <wp:effectExtent l="0" t="0" r="0" b="0"/>
            <wp:wrapTight wrapText="bothSides">
              <wp:wrapPolygon edited="0">
                <wp:start x="0" y="0"/>
                <wp:lineTo x="0" y="21419"/>
                <wp:lineTo x="21537" y="21419"/>
                <wp:lineTo x="21537" y="0"/>
                <wp:lineTo x="0" y="0"/>
              </wp:wrapPolygon>
            </wp:wrapTight>
            <wp:docPr id="172086292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62923" name="Picture 6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681277" w14:textId="64E29938" w:rsidR="00A5784B" w:rsidRDefault="00000000">
      <w:pPr>
        <w:pStyle w:val="Heading2"/>
      </w:pPr>
      <w:r>
        <w:lastRenderedPageBreak/>
        <w:t>Step 3 - Transfer to Analysis Machine</w:t>
      </w:r>
    </w:p>
    <w:p w14:paraId="24993686" w14:textId="18D3EA8F" w:rsidR="00A5784B" w:rsidRDefault="009125E1">
      <w:r>
        <w:rPr>
          <w:noProof/>
        </w:rPr>
        <w:drawing>
          <wp:anchor distT="0" distB="0" distL="114300" distR="114300" simplePos="0" relativeHeight="251654656" behindDoc="1" locked="0" layoutInCell="1" allowOverlap="1" wp14:anchorId="1F8619CD" wp14:editId="249FB81D">
            <wp:simplePos x="0" y="0"/>
            <wp:positionH relativeFrom="column">
              <wp:posOffset>-609600</wp:posOffset>
            </wp:positionH>
            <wp:positionV relativeFrom="paragraph">
              <wp:posOffset>492125</wp:posOffset>
            </wp:positionV>
            <wp:extent cx="6697980" cy="3230880"/>
            <wp:effectExtent l="0" t="0" r="7620" b="7620"/>
            <wp:wrapTight wrapText="bothSides">
              <wp:wrapPolygon edited="0">
                <wp:start x="0" y="0"/>
                <wp:lineTo x="0" y="21524"/>
                <wp:lineTo x="21563" y="21524"/>
                <wp:lineTo x="21563" y="0"/>
                <wp:lineTo x="0" y="0"/>
              </wp:wrapPolygon>
            </wp:wrapTight>
            <wp:docPr id="252446238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46238" name="Picture 7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798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Copy the .mem file to your analysis </w:t>
      </w:r>
      <w:proofErr w:type="gramStart"/>
      <w:r w:rsidR="00000000">
        <w:t>host .</w:t>
      </w:r>
      <w:proofErr w:type="gramEnd"/>
      <w:r w:rsidR="00000000">
        <w:t xml:space="preserve"> Then re-compute SHA256 on Linux to confirm integrity.</w:t>
      </w:r>
    </w:p>
    <w:p w14:paraId="0B0901C9" w14:textId="672F3367" w:rsidR="009125E1" w:rsidRDefault="009125E1"/>
    <w:p w14:paraId="7A5895B9" w14:textId="77777777" w:rsidR="00A5784B" w:rsidRDefault="00A5784B"/>
    <w:p w14:paraId="3374C20F" w14:textId="45A770A3" w:rsidR="00A5784B" w:rsidRDefault="00000000">
      <w:pPr>
        <w:pStyle w:val="Heading2"/>
      </w:pPr>
      <w:r>
        <w:t>Step 4 - Volatility Setup</w:t>
      </w:r>
    </w:p>
    <w:p w14:paraId="21458A00" w14:textId="61899E80" w:rsidR="00A5784B" w:rsidRDefault="007A6780">
      <w:r>
        <w:rPr>
          <w:noProof/>
        </w:rPr>
        <w:drawing>
          <wp:anchor distT="0" distB="0" distL="114300" distR="114300" simplePos="0" relativeHeight="251655680" behindDoc="1" locked="0" layoutInCell="1" allowOverlap="1" wp14:anchorId="347A3C5A" wp14:editId="17BBE2B9">
            <wp:simplePos x="0" y="0"/>
            <wp:positionH relativeFrom="column">
              <wp:posOffset>-609600</wp:posOffset>
            </wp:positionH>
            <wp:positionV relativeFrom="paragraph">
              <wp:posOffset>353695</wp:posOffset>
            </wp:positionV>
            <wp:extent cx="6804660" cy="3375660"/>
            <wp:effectExtent l="0" t="0" r="0" b="0"/>
            <wp:wrapTight wrapText="bothSides">
              <wp:wrapPolygon edited="0">
                <wp:start x="0" y="0"/>
                <wp:lineTo x="0" y="21454"/>
                <wp:lineTo x="21527" y="21454"/>
                <wp:lineTo x="21527" y="0"/>
                <wp:lineTo x="0" y="0"/>
              </wp:wrapPolygon>
            </wp:wrapTight>
            <wp:docPr id="1492874490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74490" name="Picture 8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Install volatility3 in a Python venv and confirm installation with the help text.</w:t>
      </w:r>
    </w:p>
    <w:p w14:paraId="1CA212E8" w14:textId="7B3229C1" w:rsidR="00A5784B" w:rsidRDefault="00000000">
      <w:pPr>
        <w:pStyle w:val="Heading2"/>
      </w:pPr>
      <w:r>
        <w:lastRenderedPageBreak/>
        <w:t>Step 5 - System Info</w:t>
      </w:r>
    </w:p>
    <w:p w14:paraId="10BC025C" w14:textId="366FA0C6" w:rsidR="00A5784B" w:rsidRDefault="007A6780">
      <w:r>
        <w:rPr>
          <w:noProof/>
        </w:rPr>
        <w:drawing>
          <wp:anchor distT="0" distB="0" distL="114300" distR="114300" simplePos="0" relativeHeight="251657728" behindDoc="1" locked="0" layoutInCell="1" allowOverlap="1" wp14:anchorId="63CBEC90" wp14:editId="3F9AB0EE">
            <wp:simplePos x="0" y="0"/>
            <wp:positionH relativeFrom="column">
              <wp:posOffset>-647700</wp:posOffset>
            </wp:positionH>
            <wp:positionV relativeFrom="paragraph">
              <wp:posOffset>344170</wp:posOffset>
            </wp:positionV>
            <wp:extent cx="6774180" cy="3093720"/>
            <wp:effectExtent l="0" t="0" r="7620" b="0"/>
            <wp:wrapTight wrapText="bothSides">
              <wp:wrapPolygon edited="0">
                <wp:start x="0" y="0"/>
                <wp:lineTo x="0" y="21414"/>
                <wp:lineTo x="21564" y="21414"/>
                <wp:lineTo x="21564" y="0"/>
                <wp:lineTo x="0" y="0"/>
              </wp:wrapPolygon>
            </wp:wrapTight>
            <wp:docPr id="534168846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68846" name="Picture 9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7418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Run windows.info to validate the memory dump and capture OS metadata.</w:t>
      </w:r>
    </w:p>
    <w:p w14:paraId="484F2963" w14:textId="7E481451" w:rsidR="007A6780" w:rsidRDefault="007A6780">
      <w:pPr>
        <w:pStyle w:val="Heading2"/>
      </w:pPr>
    </w:p>
    <w:p w14:paraId="30815603" w14:textId="20E1708F" w:rsidR="00A5784B" w:rsidRDefault="00000000">
      <w:pPr>
        <w:pStyle w:val="Heading2"/>
      </w:pPr>
      <w:r>
        <w:t>Step 6 - Processes &amp; Command-lines</w:t>
      </w:r>
    </w:p>
    <w:p w14:paraId="6CCD8708" w14:textId="5D080F09" w:rsidR="00A5784B" w:rsidRDefault="00000000">
      <w:r>
        <w:t xml:space="preserve">Run </w:t>
      </w:r>
      <w:proofErr w:type="spellStart"/>
      <w:proofErr w:type="gramStart"/>
      <w:r>
        <w:t>windows.pstree</w:t>
      </w:r>
      <w:proofErr w:type="spellEnd"/>
      <w:proofErr w:type="gramEnd"/>
      <w:r>
        <w:t xml:space="preserve"> and </w:t>
      </w:r>
      <w:proofErr w:type="spellStart"/>
      <w:proofErr w:type="gramStart"/>
      <w:r>
        <w:t>windows.cmdline</w:t>
      </w:r>
      <w:proofErr w:type="spellEnd"/>
      <w:proofErr w:type="gramEnd"/>
      <w:r>
        <w:t xml:space="preserve"> to list running processes and their command-line arguments.</w:t>
      </w:r>
    </w:p>
    <w:p w14:paraId="6A0CD593" w14:textId="6C378531" w:rsidR="00A5784B" w:rsidRDefault="007A6780">
      <w:r>
        <w:rPr>
          <w:noProof/>
        </w:rPr>
        <w:drawing>
          <wp:anchor distT="0" distB="0" distL="114300" distR="114300" simplePos="0" relativeHeight="251660800" behindDoc="1" locked="0" layoutInCell="1" allowOverlap="1" wp14:anchorId="7477C93F" wp14:editId="5424B979">
            <wp:simplePos x="0" y="0"/>
            <wp:positionH relativeFrom="column">
              <wp:posOffset>-533400</wp:posOffset>
            </wp:positionH>
            <wp:positionV relativeFrom="paragraph">
              <wp:posOffset>387350</wp:posOffset>
            </wp:positionV>
            <wp:extent cx="6576060" cy="3070860"/>
            <wp:effectExtent l="0" t="0" r="0" b="0"/>
            <wp:wrapTight wrapText="bothSides">
              <wp:wrapPolygon edited="0">
                <wp:start x="0" y="0"/>
                <wp:lineTo x="0" y="21439"/>
                <wp:lineTo x="21525" y="21439"/>
                <wp:lineTo x="21525" y="0"/>
                <wp:lineTo x="0" y="0"/>
              </wp:wrapPolygon>
            </wp:wrapTight>
            <wp:docPr id="194755351" name="Picture 10" descr="A computer screen with many smal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5351" name="Picture 10" descr="A computer screen with many small squar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A5773" w14:textId="77777777" w:rsidR="00A5784B" w:rsidRDefault="00000000">
      <w:pPr>
        <w:pStyle w:val="Heading2"/>
      </w:pPr>
      <w:r>
        <w:lastRenderedPageBreak/>
        <w:t>Step 7 - Network Connections</w:t>
      </w:r>
    </w:p>
    <w:p w14:paraId="4FA99198" w14:textId="26BC2EC2" w:rsidR="00A5784B" w:rsidRDefault="007A6780">
      <w:r>
        <w:rPr>
          <w:noProof/>
        </w:rPr>
        <w:drawing>
          <wp:anchor distT="0" distB="0" distL="114300" distR="114300" simplePos="0" relativeHeight="251662848" behindDoc="1" locked="0" layoutInCell="1" allowOverlap="1" wp14:anchorId="6575F191" wp14:editId="5166E4DC">
            <wp:simplePos x="0" y="0"/>
            <wp:positionH relativeFrom="column">
              <wp:posOffset>-617220</wp:posOffset>
            </wp:positionH>
            <wp:positionV relativeFrom="paragraph">
              <wp:posOffset>377825</wp:posOffset>
            </wp:positionV>
            <wp:extent cx="6713220" cy="3084830"/>
            <wp:effectExtent l="0" t="0" r="0" b="1270"/>
            <wp:wrapTight wrapText="bothSides">
              <wp:wrapPolygon edited="0">
                <wp:start x="0" y="0"/>
                <wp:lineTo x="0" y="21476"/>
                <wp:lineTo x="21514" y="21476"/>
                <wp:lineTo x="21514" y="0"/>
                <wp:lineTo x="0" y="0"/>
              </wp:wrapPolygon>
            </wp:wrapTight>
            <wp:docPr id="474647335" name="Picture 1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47335" name="Picture 11" descr="A screen 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 xml:space="preserve">Run </w:t>
      </w:r>
      <w:proofErr w:type="spellStart"/>
      <w:proofErr w:type="gramStart"/>
      <w:r w:rsidR="00000000">
        <w:t>windows.netscan</w:t>
      </w:r>
      <w:proofErr w:type="spellEnd"/>
      <w:proofErr w:type="gramEnd"/>
      <w:r w:rsidR="00000000">
        <w:t xml:space="preserve"> to list active network sockets and the owning PIDs/process names.</w:t>
      </w:r>
    </w:p>
    <w:p w14:paraId="3743649D" w14:textId="63434508" w:rsidR="00A5784B" w:rsidRDefault="00A5784B"/>
    <w:p w14:paraId="2F77A032" w14:textId="2ABEF22F" w:rsidR="00A5784B" w:rsidRDefault="00A5784B"/>
    <w:p w14:paraId="1B496ABE" w14:textId="77777777" w:rsidR="00A5784B" w:rsidRDefault="00000000">
      <w:pPr>
        <w:pStyle w:val="Heading2"/>
      </w:pPr>
      <w:r>
        <w:t>Step 8 - Injection Scan</w:t>
      </w:r>
    </w:p>
    <w:p w14:paraId="6A90C6EC" w14:textId="56204A06" w:rsidR="00A5784B" w:rsidRDefault="00000000">
      <w:r>
        <w:t xml:space="preserve">Run </w:t>
      </w:r>
      <w:proofErr w:type="spellStart"/>
      <w:proofErr w:type="gramStart"/>
      <w:r>
        <w:t>windows.malfind</w:t>
      </w:r>
      <w:proofErr w:type="spellEnd"/>
      <w:proofErr w:type="gramEnd"/>
      <w:r>
        <w:t xml:space="preserve"> to detect suspicious RWX memory regions or injected code.</w:t>
      </w:r>
    </w:p>
    <w:p w14:paraId="716CE7BA" w14:textId="2FC4B520" w:rsidR="00A5784B" w:rsidRDefault="00F30956">
      <w:r>
        <w:rPr>
          <w:noProof/>
        </w:rPr>
        <w:drawing>
          <wp:anchor distT="0" distB="0" distL="114300" distR="114300" simplePos="0" relativeHeight="251664896" behindDoc="1" locked="0" layoutInCell="1" allowOverlap="1" wp14:anchorId="4C21E806" wp14:editId="6F6B2431">
            <wp:simplePos x="0" y="0"/>
            <wp:positionH relativeFrom="column">
              <wp:posOffset>-685800</wp:posOffset>
            </wp:positionH>
            <wp:positionV relativeFrom="paragraph">
              <wp:posOffset>226695</wp:posOffset>
            </wp:positionV>
            <wp:extent cx="6858000" cy="3282950"/>
            <wp:effectExtent l="0" t="0" r="0" b="0"/>
            <wp:wrapTight wrapText="bothSides">
              <wp:wrapPolygon edited="0">
                <wp:start x="0" y="0"/>
                <wp:lineTo x="0" y="21433"/>
                <wp:lineTo x="21540" y="21433"/>
                <wp:lineTo x="21540" y="0"/>
                <wp:lineTo x="0" y="0"/>
              </wp:wrapPolygon>
            </wp:wrapTight>
            <wp:docPr id="186591615" name="Picture 12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1615" name="Picture 12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2C633" w14:textId="5D89C367" w:rsidR="00A5784B" w:rsidRDefault="00000000">
      <w:pPr>
        <w:pStyle w:val="Heading1"/>
      </w:pPr>
      <w:r>
        <w:lastRenderedPageBreak/>
        <w:t>Findings</w:t>
      </w:r>
    </w:p>
    <w:p w14:paraId="577A87A4" w14:textId="0AE0E3B8" w:rsidR="00A5784B" w:rsidRDefault="00000000">
      <w:r>
        <w:t>- No suspicious processes detected.</w:t>
      </w:r>
      <w:r>
        <w:br/>
        <w:t>- Network connections are to expected services.</w:t>
      </w:r>
      <w:r>
        <w:br/>
        <w:t>- No malfind injections detected.</w:t>
      </w:r>
      <w:r>
        <w:br/>
      </w:r>
      <w:r>
        <w:br/>
      </w:r>
    </w:p>
    <w:p w14:paraId="12B274D3" w14:textId="77777777" w:rsidR="00A5784B" w:rsidRDefault="00000000">
      <w:pPr>
        <w:pStyle w:val="Heading1"/>
      </w:pPr>
      <w:r>
        <w:t>Conclusion</w:t>
      </w:r>
    </w:p>
    <w:p w14:paraId="633878C0" w14:textId="77777777" w:rsidR="00A5784B" w:rsidRDefault="00000000">
      <w:r>
        <w:t>This project demonstrates the capture and forensic analysis of volatile memory using FTK Imager and Volatility 3. It highlights the importance of live-memory analysis in detecting fileless malware and transient attacker activity.</w:t>
      </w:r>
    </w:p>
    <w:p w14:paraId="65936E80" w14:textId="77777777" w:rsidR="00D635A7" w:rsidRDefault="00D635A7"/>
    <w:p w14:paraId="5D65521A" w14:textId="708CD34F" w:rsidR="00A5784B" w:rsidRDefault="00000000">
      <w:r>
        <w:br/>
      </w:r>
    </w:p>
    <w:sectPr w:rsidR="00A578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1369179">
    <w:abstractNumId w:val="8"/>
  </w:num>
  <w:num w:numId="2" w16cid:durableId="1624775111">
    <w:abstractNumId w:val="6"/>
  </w:num>
  <w:num w:numId="3" w16cid:durableId="1315110931">
    <w:abstractNumId w:val="5"/>
  </w:num>
  <w:num w:numId="4" w16cid:durableId="1350646736">
    <w:abstractNumId w:val="4"/>
  </w:num>
  <w:num w:numId="5" w16cid:durableId="1795176547">
    <w:abstractNumId w:val="7"/>
  </w:num>
  <w:num w:numId="6" w16cid:durableId="1860074575">
    <w:abstractNumId w:val="3"/>
  </w:num>
  <w:num w:numId="7" w16cid:durableId="44641327">
    <w:abstractNumId w:val="2"/>
  </w:num>
  <w:num w:numId="8" w16cid:durableId="86310954">
    <w:abstractNumId w:val="1"/>
  </w:num>
  <w:num w:numId="9" w16cid:durableId="1430857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3E52"/>
    <w:rsid w:val="0029639D"/>
    <w:rsid w:val="00326F90"/>
    <w:rsid w:val="00520B28"/>
    <w:rsid w:val="005F3DA6"/>
    <w:rsid w:val="007A6780"/>
    <w:rsid w:val="009125E1"/>
    <w:rsid w:val="0094608E"/>
    <w:rsid w:val="00A5784B"/>
    <w:rsid w:val="00AA1D8D"/>
    <w:rsid w:val="00B47730"/>
    <w:rsid w:val="00CB0664"/>
    <w:rsid w:val="00D00411"/>
    <w:rsid w:val="00D635A7"/>
    <w:rsid w:val="00EC59F3"/>
    <w:rsid w:val="00F309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4A2A7"/>
  <w14:defaultImageDpi w14:val="300"/>
  <w15:docId w15:val="{0E7135EE-5364-4727-BC9B-65F1BD2B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BHAIRAV Babar</cp:lastModifiedBy>
  <cp:revision>2</cp:revision>
  <dcterms:created xsi:type="dcterms:W3CDTF">2025-11-10T10:27:00Z</dcterms:created>
  <dcterms:modified xsi:type="dcterms:W3CDTF">2025-11-10T10:27:00Z</dcterms:modified>
  <cp:category/>
</cp:coreProperties>
</file>